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有只乌龟报名马拉松，起跑慢慢爬，途中装了小马加速，冲过终点裁判惊讶问：‘怎么这么快？’乌龟喘气说：‘背后偷偷骑了马！’观众笑翻，乌龟得意说：‘我还有秘密武器——慢跑的耐力！’大家笑得合不拢嘴，掌声雷动。真是太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